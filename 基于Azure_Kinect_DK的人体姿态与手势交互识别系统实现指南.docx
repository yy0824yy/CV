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4E79"/>
          <w:sz w:val="32"/>
        </w:rPr>
        <w:t>计算机视觉课程设计 Skill</w:t>
      </w:r>
    </w:p>
    <w:p>
      <w:pPr>
        <w:pStyle w:val="Title"/>
        <w:jc w:val="center"/>
      </w:pPr>
      <w:r>
        <w:t>基于 Azure Kinect DK 的</w:t>
        <w:br/>
        <w:t>人体姿态与手势交互识别系统</w:t>
        <w:br/>
        <w:t>实现指南</w:t>
      </w:r>
    </w:p>
    <w:p>
      <w:pPr>
        <w:jc w:val="center"/>
      </w:pPr>
      <w:r>
        <w:rPr>
          <w:color w:val="595959"/>
          <w:sz w:val="24"/>
        </w:rPr>
        <w:t>适用于课程设计实现、报告撰写与答辩展示</w:t>
      </w:r>
    </w:p>
    <w:p/>
    <w:p>
      <w:pPr>
        <w:jc w:val="left"/>
      </w:pPr>
      <w:r>
        <w:rPr>
          <w:b/>
        </w:rPr>
        <w:t>文档用途：</w:t>
      </w:r>
      <w:r>
        <w:t>本 Skill 将课程设计拆解为可执行的开发步骤，覆盖硬件连接、视觉识别、UI 设计、数据记录、实验评估和答辩展示。实现时建议按优先级推进，先保证系统稳定，再增加深度测距、滤波优化和实验分析。</w:t>
      </w:r>
    </w:p>
    <w:p>
      <w:r>
        <w:br w:type="page"/>
      </w:r>
    </w:p>
    <w:p>
      <w:pPr>
        <w:pStyle w:val="Heading1"/>
      </w:pPr>
      <w:r>
        <w:t>1. 项目目标</w:t>
      </w:r>
    </w:p>
    <w:p>
      <w:r>
        <w:t>本课程设计的目标是实现一个完整的视觉识别系统。系统需要基于 Azure Kinect DK 摄像头完成图像采集、深度信息获取、人体姿态检测、手势识别、动作识别、可视化显示和 UI 交互，最终形成一个具有软件工程结构的完整应用。</w:t>
      </w:r>
    </w:p>
    <w:p>
      <w:r>
        <w:t>系统不应只是简单调用摄像头并显示识别结果，而应包含较完整的模块设计、交互界面、数据处理流程、实验分析和结果保存功能。项目最终应体现计算机视觉识别系统的完整链路：硬件输入、图像采集、视觉算法处理、识别结果输出、用户交互、数据记录和实验评估。</w:t>
      </w:r>
    </w:p>
    <w:p>
      <w:pPr>
        <w:pStyle w:val="ListBullet"/>
      </w:pPr>
      <w:r>
        <w:t>推荐项目名称一：基于 Azure Kinect DK 的人体姿态与手势交互识别系统</w:t>
      </w:r>
    </w:p>
    <w:p>
      <w:pPr>
        <w:pStyle w:val="ListBullet"/>
      </w:pPr>
      <w:r>
        <w:t>推荐项目名称二：基于深度视觉的人体动作与手势识别交互系统</w:t>
      </w:r>
    </w:p>
    <w:p>
      <w:pPr>
        <w:pStyle w:val="Heading1"/>
      </w:pPr>
      <w:r>
        <w:t>2. 项目总体定位</w:t>
      </w:r>
    </w:p>
    <w:p>
      <w:r>
        <w:t>本项目使用的硬件是 Microsoft Azure Kinect DK。它不是普通 USB 摄像头，而是集成了 RGB 相机、深度相机、红外相机、麦克风阵列和惯性传感器的视觉开发设备。课程参考资料中提到，Azure Kinect DK 可以通过 Sensor SDK 获取 RGB、Depth、IR 等数据，也可以通过 Body Tracking SDK 获取人体骨架信息。</w:t>
      </w:r>
    </w:p>
    <w:p>
      <w:r>
        <w:t>往年课程设计中，MediaPipe 方向要求使用 Python 制作手势识别系统，并要求具备完整的 UI 交互界面。因此，本项目可以融合两条技术路线：一是使用 Azure Kinect DK 获取 RGB 图像、深度图和人体三维信息；二是使用 MediaPipe / OpenCV 完成手部关键点、姿态关键点、手势识别和动作识别。</w:t>
      </w:r>
    </w:p>
    <w:p>
      <w:r>
        <w:t>如果时间充足，可以进一步使用 Azure Kinect Body Tracking SDK 获取 3D 人体骨架。人体跟踪 SDK 可以提供人体分割、人体骨架、人体唯一 ID，并跟踪人体在不同时间的位置。</w:t>
      </w:r>
    </w:p>
    <w:p>
      <w:pPr>
        <w:pStyle w:val="Heading1"/>
      </w:pPr>
      <w:r>
        <w:t>3. 推荐技术栈</w:t>
      </w:r>
    </w:p>
    <w:p>
      <w:pPr>
        <w:pStyle w:val="Heading2"/>
      </w:pPr>
      <w:r>
        <w:t>3.1 开发语言</w:t>
      </w:r>
    </w:p>
    <w:p>
      <w:r>
        <w:t>建议优先使用 Python 完成主系统，因为 Python 生态简单，MediaPipe、OpenCV、PyQt5 都比较容易接入。如果希望更贴合 Azure Kinect 官方 SDK，也可以使用 C++，但开发难度更高。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16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类别</w:t>
            </w:r>
          </w:p>
        </w:tc>
        <w:tc>
          <w:tcPr>
            <w:tcW w:type="dxa" w:w="662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推荐方案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主语言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Python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视觉处理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OpenCV + MediaPipe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UI 界面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PyQt5 / PySide6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深度相机支持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Azure Kinect Sensor SDK / pyk4a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数据保存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CSV / JSON / 视频文件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实验分析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pandas / matplotlib</w:t>
            </w:r>
          </w:p>
        </w:tc>
      </w:tr>
    </w:tbl>
    <w:p/>
    <w:p>
      <w:pPr>
        <w:pStyle w:val="Heading2"/>
      </w:pPr>
      <w:r>
        <w:t>3.2 核心依赖</w:t>
      </w:r>
    </w:p>
    <w:p>
      <w:pPr>
        <w:pStyle w:val="CodeBlock"/>
      </w:pPr>
      <w:r>
        <w:rPr>
          <w:rFonts w:ascii="Consolas" w:hAnsi="Consolas" w:eastAsia="Microsoft YaHei"/>
        </w:rPr>
        <w:t>conda create -n cv_kinect python=3.9</w:t>
        <w:br/>
        <w:t>conda activate cv_kinect</w:t>
        <w:br/>
        <w:br/>
        <w:t>pip install opencv-python opencv-contrib-python mediapipe numpy pandas matplotlib PyQt5</w:t>
      </w:r>
    </w:p>
    <w:p>
      <w:r>
        <w:t>如果使用 Azure Kinect Python 接口，需要额外安装对应封装库，例如 pyk4a。若配置困难，可以先用普通 OpenCV 摄像头完成系统主体，再把 Azure Kinect 的 RGB 输入接入系统。</w:t>
      </w:r>
    </w:p>
    <w:p>
      <w:pPr>
        <w:pStyle w:val="Heading1"/>
      </w:pPr>
      <w:r>
        <w:t>4. 系统总体架构</w:t>
      </w:r>
    </w:p>
    <w:p>
      <w:r>
        <w:t>系统建议拆分为 7 个核心模块。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448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模块</w:t>
            </w:r>
          </w:p>
        </w:tc>
        <w:tc>
          <w:tcPr>
            <w:tcW w:type="dxa" w:w="648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主要作用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摄像头采集模块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打开设备，读取 RGB、Depth、IR 或普通视频流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图像预处理模块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颜色空间转换、缩放、镜像、深度图归一化、伪彩色显示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人体姿态识别模块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提取人体关键点或 3D 骨架，计算姿态状态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手势识别模块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提取手部 21 个关键点，判断手势类别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深度测距模块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利用深度图或 3D 坐标计算人与摄像头距离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UI 交互模块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显示实时画面、识别结果、按钮控制和状态提示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数据记录与实验分析模块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保存截图、视频、CSV 日志，统计准确率和 FPS</w:t>
            </w:r>
          </w:p>
        </w:tc>
      </w:tr>
    </w:tbl>
    <w:p/>
    <w:p>
      <w:pPr>
        <w:pStyle w:val="CodeBlock"/>
      </w:pPr>
      <w:r>
        <w:rPr>
          <w:rFonts w:ascii="Consolas" w:hAnsi="Consolas" w:eastAsia="Microsoft YaHei"/>
        </w:rPr>
        <w:t>Azure Kinect DK</w:t>
        <w:br/>
        <w:t xml:space="preserve">    ↓</w:t>
        <w:br/>
        <w:t>RGB / Depth / IR 数据采集</w:t>
        <w:br/>
        <w:t xml:space="preserve">    ↓</w:t>
        <w:br/>
        <w:t>图像预处理</w:t>
        <w:br/>
        <w:t xml:space="preserve">    ↓</w:t>
        <w:br/>
        <w:t>MediaPipe / Kinect Body Tracking</w:t>
        <w:br/>
        <w:t xml:space="preserve">    ↓</w:t>
        <w:br/>
        <w:t>关键点提取</w:t>
        <w:br/>
        <w:t xml:space="preserve">    ↓</w:t>
        <w:br/>
        <w:t>特征计算：角度、距离、相对位置、运动趋势</w:t>
        <w:br/>
        <w:t xml:space="preserve">    ↓</w:t>
        <w:br/>
        <w:t>手势识别 / 动作识别</w:t>
        <w:br/>
        <w:t xml:space="preserve">    ↓</w:t>
        <w:br/>
        <w:t>UI 实时显示</w:t>
        <w:br/>
        <w:t xml:space="preserve">    ↓</w:t>
        <w:br/>
        <w:t>结果保存 / 日志导出 / 实验分析</w:t>
      </w:r>
    </w:p>
    <w:p>
      <w:pPr>
        <w:pStyle w:val="Heading1"/>
      </w:pPr>
      <w:r>
        <w:t>5. 具体实现步骤</w:t>
      </w:r>
    </w:p>
    <w:p>
      <w:pPr>
        <w:pStyle w:val="Heading2"/>
      </w:pPr>
      <w:r>
        <w:t>Step 1：完成硬件连接与 SDK 测试</w:t>
      </w:r>
    </w:p>
    <w:p>
      <w:r>
        <w:t>先安装 Azure Kinect Sensor SDK，连接 Azure Kinect DK，并使用 Azure Kinect Viewer 检查设备是否能正常打开。确认 RGB 图像、Depth 图像、IR 图像、设备序列号、帧率和分辨率是否正常。该阶段的交付物包括设备连接截图、RGB 图像截图、Depth 图像截图和环境配置说明。</w:t>
      </w:r>
    </w:p>
    <w:p>
      <w:pPr>
        <w:pStyle w:val="Heading2"/>
      </w:pPr>
      <w:r>
        <w:t>Step 2：完成基础图像采集程序</w:t>
      </w:r>
    </w:p>
    <w:p>
      <w:r>
        <w:t>编写基础摄像头读取程序，实现打开摄像头、实时显示 RGB 画面、计算 FPS、按键退出和截图保存。此阶段目标是打通视频流，不要一开始就做完整 UI。</w:t>
      </w:r>
    </w:p>
    <w:p>
      <w:pPr>
        <w:pStyle w:val="Heading2"/>
      </w:pPr>
      <w:r>
        <w:t>Step 3：接入 MediaPipe 手部关键点识别</w:t>
      </w:r>
    </w:p>
    <w:p>
      <w:r>
        <w:t>使用 MediaPipe Hands 输出 21 个手部关键点，实现单手或双手检测、关键点绘制、连接线绘制、关键点坐标输出和手部检测状态显示。</w:t>
      </w:r>
    </w:p>
    <w:p>
      <w:pPr>
        <w:pStyle w:val="Heading2"/>
      </w:pPr>
      <w:r>
        <w:t>Step 4：实现基础手势识别</w:t>
      </w:r>
    </w:p>
    <w:p>
      <w:r>
        <w:t>基于关键点相对位置判断手指是否伸直，先实现数字 1、2、3、5、握拳，再扩展 OK、点赞、张开手掌、比心、左右挥手。</w:t>
      </w:r>
    </w:p>
    <w:p>
      <w:pPr>
        <w:pStyle w:val="Heading2"/>
      </w:pPr>
      <w:r>
        <w:t>Step 5：接入人体姿态识别</w:t>
      </w:r>
    </w:p>
    <w:p>
      <w:r>
        <w:t>可先使用 MediaPipe Pose 完成 2D 姿态识别，再用 Azure Kinect 深度图补充距离信息。若时间充足，使用 Azure Kinect Body Tracking SDK 获取 3D 骨架。</w:t>
      </w:r>
    </w:p>
    <w:p>
      <w:pPr>
        <w:pStyle w:val="Heading2"/>
      </w:pPr>
      <w:r>
        <w:t>Step 6：实现人体动作识别规则</w:t>
      </w:r>
    </w:p>
    <w:p>
      <w:r>
        <w:t>基于肩膀、肘部、手腕、髋部、膝盖等关键点之间的空间关系识别举手、双手举起、下蹲、弯腰、左右倾斜和距离过近等动作。</w:t>
      </w:r>
    </w:p>
    <w:p>
      <w:pPr>
        <w:pStyle w:val="Heading2"/>
      </w:pPr>
      <w:r>
        <w:t>Step 7：加入关节角度计算</w:t>
      </w:r>
    </w:p>
    <w:p>
      <w:r>
        <w:t>计算肘关节、膝关节、肩部倾斜角和身体倾斜角。角度计算可以增强系统解释性，并让报告内容更深入。</w:t>
      </w:r>
    </w:p>
    <w:p>
      <w:pPr>
        <w:pStyle w:val="Heading2"/>
      </w:pPr>
      <w:r>
        <w:t>Step 8：加入关键点平滑和连续帧投票</w:t>
      </w:r>
    </w:p>
    <w:p>
      <w:r>
        <w:t>使用滑动平均或指数平滑减少关键点抖动；使用最近若干帧多数投票减少识别结果跳变。</w:t>
      </w:r>
    </w:p>
    <w:p>
      <w:pPr>
        <w:pStyle w:val="Heading2"/>
      </w:pPr>
      <w:r>
        <w:t>Step 9：设计完整 UI 交互界面</w:t>
      </w:r>
    </w:p>
    <w:p>
      <w:r>
        <w:t>使用 PyQt5 或 PySide6 设计软件界面，不要只使用 cv2.imshow。界面应包含实时画面、结果面板、控制按钮和状态栏。</w:t>
      </w:r>
    </w:p>
    <w:p>
      <w:pPr>
        <w:pStyle w:val="Heading2"/>
      </w:pPr>
      <w:r>
        <w:t>Step 10：实现数据保存功能</w:t>
      </w:r>
    </w:p>
    <w:p>
      <w:r>
        <w:t>实现截图保存、视频录制、CSV 日志导出和关键点 JSON 保存。日志应记录时间戳、手势、动作、距离、FPS 和关节角度。</w:t>
      </w:r>
    </w:p>
    <w:p>
      <w:pPr>
        <w:pStyle w:val="Heading2"/>
      </w:pPr>
      <w:r>
        <w:t>Step 11：实验评估设计</w:t>
      </w:r>
    </w:p>
    <w:p>
      <w:r>
        <w:t>设计手势识别准确率实验、动作识别准确率实验、距离影响实验、光照影响实验和滤波前后对比实验。</w:t>
      </w:r>
    </w:p>
    <w:p>
      <w:pPr>
        <w:pStyle w:val="Heading2"/>
      </w:pPr>
      <w:r>
        <w:t>Step 12：报告和答辩整理</w:t>
      </w:r>
    </w:p>
    <w:p>
      <w:r>
        <w:t>报告按照需求分析、系统架构、算法原理、系统实现、实验结果和总结改进组织。答辩演示按设备连接、实时识别、深度测距、数据导出和实验统计的顺序进行。</w:t>
      </w:r>
    </w:p>
    <w:p>
      <w:pPr>
        <w:pStyle w:val="Heading1"/>
      </w:pPr>
      <w:r>
        <w:t>6. 关键代码参考</w:t>
      </w:r>
    </w:p>
    <w:p>
      <w:pPr>
        <w:pStyle w:val="Heading2"/>
      </w:pPr>
      <w:r>
        <w:t>6.1 基础摄像头采集</w:t>
      </w:r>
    </w:p>
    <w:p>
      <w:pPr>
        <w:pStyle w:val="CodeBlock"/>
      </w:pPr>
      <w:r>
        <w:rPr>
          <w:rFonts w:ascii="Consolas" w:hAnsi="Consolas" w:eastAsia="Microsoft YaHei"/>
        </w:rPr>
        <w:t>import cv2, time</w:t>
        <w:br/>
        <w:br/>
        <w:t>cap = cv2.VideoCapture(0)</w:t>
        <w:br/>
        <w:t>prev_time = time.time()</w:t>
        <w:br/>
        <w:br/>
        <w:t>while True:</w:t>
        <w:br/>
        <w:t xml:space="preserve">    ret, frame = cap.read()</w:t>
        <w:br/>
        <w:t xml:space="preserve">    if not ret:</w:t>
        <w:br/>
        <w:t xml:space="preserve">        break</w:t>
        <w:br/>
        <w:br/>
        <w:t xml:space="preserve">    current_time = time.time()</w:t>
        <w:br/>
        <w:t xml:space="preserve">    fps = 1 / (current_time - prev_time)</w:t>
        <w:br/>
        <w:t xml:space="preserve">    prev_time = current_time</w:t>
        <w:br/>
        <w:br/>
        <w:t xml:space="preserve">    cv2.putText(frame, f"FPS: {int(fps)}", (30, 50),</w:t>
        <w:br/>
        <w:t xml:space="preserve">                cv2.FONT_HERSHEY_SIMPLEX, 1, (0, 255, 0), 2)</w:t>
        <w:br/>
        <w:t xml:space="preserve">    cv2.imshow("RGB Camera", frame)</w:t>
        <w:br/>
        <w:br/>
        <w:t xml:space="preserve">    key = cv2.waitKey(1)</w:t>
        <w:br/>
        <w:t xml:space="preserve">    if key == ord("s"):</w:t>
        <w:br/>
        <w:t xml:space="preserve">        cv2.imwrite("screenshot.png", frame)</w:t>
        <w:br/>
        <w:t xml:space="preserve">    elif key == ord("q"):</w:t>
        <w:br/>
        <w:t xml:space="preserve">        break</w:t>
        <w:br/>
        <w:br/>
        <w:t>cap.release()</w:t>
        <w:br/>
        <w:t>cv2.destroyAllWindows()</w:t>
      </w:r>
    </w:p>
    <w:p>
      <w:pPr>
        <w:pStyle w:val="Heading2"/>
      </w:pPr>
      <w:r>
        <w:t>6.2 手部关键点检测</w:t>
      </w:r>
    </w:p>
    <w:p>
      <w:pPr>
        <w:pStyle w:val="CodeBlock"/>
      </w:pPr>
      <w:r>
        <w:rPr>
          <w:rFonts w:ascii="Consolas" w:hAnsi="Consolas" w:eastAsia="Microsoft YaHei"/>
        </w:rPr>
        <w:t>import cv2</w:t>
        <w:br/>
        <w:t>import mediapipe as mp</w:t>
        <w:br/>
        <w:br/>
        <w:t>mp_hands = mp.solutions.hands</w:t>
        <w:br/>
        <w:t>mp_draw = mp.solutions.drawing_utils</w:t>
        <w:br/>
        <w:t>hands = mp_hands.Hands(max_num_hands=2,</w:t>
        <w:br/>
        <w:t xml:space="preserve">                       min_detection_confidence=0.6,</w:t>
        <w:br/>
        <w:t xml:space="preserve">                       min_tracking_confidence=0.6)</w:t>
        <w:br/>
        <w:br/>
        <w:t>cap = cv2.VideoCapture(0)</w:t>
        <w:br/>
        <w:t>while True:</w:t>
        <w:br/>
        <w:t xml:space="preserve">    ret, frame = cap.read()</w:t>
        <w:br/>
        <w:t xml:space="preserve">    if not ret:</w:t>
        <w:br/>
        <w:t xml:space="preserve">        break</w:t>
        <w:br/>
        <w:br/>
        <w:t xml:space="preserve">    frame_rgb = cv2.cvtColor(frame, cv2.COLOR_BGR2RGB)</w:t>
        <w:br/>
        <w:t xml:space="preserve">    result = hands.process(frame_rgb)</w:t>
        <w:br/>
        <w:br/>
        <w:t xml:space="preserve">    if result.multi_hand_landmarks:</w:t>
        <w:br/>
        <w:t xml:space="preserve">        for hand_landmarks in result.multi_hand_landmarks:</w:t>
        <w:br/>
        <w:t xml:space="preserve">            mp_draw.draw_landmarks(frame, hand_landmarks, mp_hands.HAND_CONNECTIONS)</w:t>
        <w:br/>
        <w:br/>
        <w:t xml:space="preserve">    cv2.imshow("Hand Detection", frame)</w:t>
        <w:br/>
        <w:t xml:space="preserve">    if cv2.waitKey(1) == ord("q"):</w:t>
        <w:br/>
        <w:t xml:space="preserve">        break</w:t>
        <w:br/>
        <w:br/>
        <w:t>cap.release()</w:t>
        <w:br/>
        <w:t>cv2.destroyAllWindows()</w:t>
      </w:r>
    </w:p>
    <w:p>
      <w:pPr>
        <w:pStyle w:val="Heading2"/>
      </w:pPr>
      <w:r>
        <w:t>6.3 关节角度计算</w:t>
      </w:r>
    </w:p>
    <w:p>
      <w:pPr>
        <w:pStyle w:val="CodeBlock"/>
      </w:pPr>
      <w:r>
        <w:rPr>
          <w:rFonts w:ascii="Consolas" w:hAnsi="Consolas" w:eastAsia="Microsoft YaHei"/>
        </w:rPr>
        <w:t>import numpy as np</w:t>
        <w:br/>
        <w:br/>
        <w:t>def calculate_angle(a, b, c):</w:t>
        <w:br/>
        <w:t xml:space="preserve">    a = np.array(a)</w:t>
        <w:br/>
        <w:t xml:space="preserve">    b = np.array(b)</w:t>
        <w:br/>
        <w:t xml:space="preserve">    c = np.array(c)</w:t>
        <w:br/>
        <w:br/>
        <w:t xml:space="preserve">    ba = a - b</w:t>
        <w:br/>
        <w:t xml:space="preserve">    bc = c - b</w:t>
        <w:br/>
        <w:br/>
        <w:t xml:space="preserve">    cosine = np.dot(ba, bc) / (np.linalg.norm(ba) * np.linalg.norm(bc))</w:t>
        <w:br/>
        <w:t xml:space="preserve">    cosine = np.clip(cosine, -1.0, 1.0)</w:t>
        <w:br/>
        <w:t xml:space="preserve">    angle = np.degrees(np.arccos(cosine))</w:t>
        <w:br/>
        <w:t xml:space="preserve">    return angle</w:t>
      </w:r>
    </w:p>
    <w:p>
      <w:pPr>
        <w:pStyle w:val="Heading2"/>
      </w:pPr>
      <w:r>
        <w:t>6.4 连续帧投票</w:t>
      </w:r>
    </w:p>
    <w:p>
      <w:pPr>
        <w:pStyle w:val="CodeBlock"/>
      </w:pPr>
      <w:r>
        <w:rPr>
          <w:rFonts w:ascii="Consolas" w:hAnsi="Consolas" w:eastAsia="Microsoft YaHei"/>
        </w:rPr>
        <w:t>from collections import deque, Counter</w:t>
        <w:br/>
        <w:br/>
        <w:t>result_queue = deque(maxlen=10)</w:t>
        <w:br/>
        <w:br/>
        <w:t>def stable_result(new_result):</w:t>
        <w:br/>
        <w:t xml:space="preserve">    result_queue.append(new_result)</w:t>
        <w:br/>
        <w:t xml:space="preserve">    counter = Counter(result_queue)</w:t>
        <w:br/>
        <w:t xml:space="preserve">    return counter.most_common(1)[0][0]</w:t>
      </w:r>
    </w:p>
    <w:p>
      <w:pPr>
        <w:pStyle w:val="Heading1"/>
      </w:pPr>
      <w:r>
        <w:t>7. UI 设计建议</w:t>
      </w:r>
    </w:p>
    <w:p>
      <w:r>
        <w:t>UI 是课程设计中的关键部分。建议使用 PyQt5 或 PySide6，而不是仅用 OpenCV 弹窗。界面布局可以采用“左侧实时画面 + 右侧结果面板 + 底部控制按钮 + 状态栏”的结构。</w:t>
      </w:r>
    </w:p>
    <w:p>
      <w:pPr>
        <w:pStyle w:val="CodeBlock"/>
      </w:pPr>
      <w:r>
        <w:rPr>
          <w:rFonts w:ascii="Consolas" w:hAnsi="Consolas" w:eastAsia="Microsoft YaHei"/>
        </w:rPr>
        <w:t>-------------------------------------------------</w:t>
        <w:br/>
        <w:t>| 菜单栏：文件  设置  帮助                       |</w:t>
        <w:br/>
        <w:t>-------------------------------------------------</w:t>
        <w:br/>
        <w:t>| 左侧：实时 RGB / Depth / 骨架画面              |</w:t>
        <w:br/>
        <w:t>|                                               |</w:t>
        <w:br/>
        <w:t>| 右侧：识别结果面板                             |</w:t>
        <w:br/>
        <w:t>| 当前手势：张开手掌                             |</w:t>
        <w:br/>
        <w:t>| 当前动作：右手举起                             |</w:t>
        <w:br/>
        <w:t>| 人体距离：1.52 m                               |</w:t>
        <w:br/>
        <w:t>| 左肘角度：156°                                 |</w:t>
        <w:br/>
        <w:t>| 右肘角度：82°                                  |</w:t>
        <w:br/>
        <w:t>| FPS：28                                        |</w:t>
        <w:br/>
        <w:t>| 检测人数：1                                    |</w:t>
        <w:br/>
        <w:t>-------------------------------------------------</w:t>
        <w:br/>
        <w:t>| 按钮：打开设备  开始识别  暂停  截图  录制  导出 |</w:t>
        <w:br/>
        <w:t>-------------------------------------------------</w:t>
        <w:br/>
        <w:t>| 状态栏：设备已连接，系统运行正常               |</w:t>
        <w:br/>
        <w:t>-------------------------------------------------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032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必须功能</w:t>
            </w:r>
          </w:p>
        </w:tc>
        <w:tc>
          <w:tcPr>
            <w:tcW w:type="dxa" w:w="4608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建议扩展功能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打开/关闭摄像头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RGB / Depth / 骨架视图切换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开始/暂停识别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视频录制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实时画面显示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CSV 数据导出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识别结果显示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参数设置界面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FPS 显示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识别结果日志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截图保存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实验统计图</w:t>
            </w:r>
          </w:p>
        </w:tc>
      </w:tr>
    </w:tbl>
    <w:p/>
    <w:p>
      <w:pPr>
        <w:pStyle w:val="Heading1"/>
      </w:pPr>
      <w:r>
        <w:t>8. 实验评估设计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16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实验类型</w:t>
            </w:r>
          </w:p>
        </w:tc>
        <w:tc>
          <w:tcPr>
            <w:tcW w:type="dxa" w:w="374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设计方式</w:t>
            </w:r>
          </w:p>
        </w:tc>
        <w:tc>
          <w:tcPr>
            <w:tcW w:type="dxa" w:w="302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输出结果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手势识别准确率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每类手势测试 20 次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每类准确率、总体准确率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动作识别准确率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每类动作测试 20 次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动作识别混淆情况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距离影响实验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0.8m、1.2m、1.8m、2.5m、3.0m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不同距离下的准确率和稳定性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光照影响实验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正常光照、弱光、背光、复杂背景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不同场景下的识别效果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滤波前后对比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统计关键点坐标方差和识别跳变次数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证明平滑与投票机制有效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16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手势类别</w:t>
            </w:r>
          </w:p>
        </w:tc>
        <w:tc>
          <w:tcPr>
            <w:tcW w:type="dxa" w:w="1728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测试次数</w:t>
            </w:r>
          </w:p>
        </w:tc>
        <w:tc>
          <w:tcPr>
            <w:tcW w:type="dxa" w:w="1728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正确次数</w:t>
            </w:r>
          </w:p>
        </w:tc>
        <w:tc>
          <w:tcPr>
            <w:tcW w:type="dxa" w:w="1728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准确率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数字 1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20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19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95%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数字 2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20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18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90%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数字 5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20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20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100%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握拳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20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17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85%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张开手掌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20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19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95%</w:t>
            </w:r>
          </w:p>
        </w:tc>
      </w:tr>
    </w:tbl>
    <w:p/>
    <w:p>
      <w:pPr>
        <w:pStyle w:val="Heading1"/>
      </w:pPr>
      <w:r>
        <w:t>9. 报告结构建议</w:t>
      </w:r>
    </w:p>
    <w:p>
      <w:pPr>
        <w:pStyle w:val="ListNumber"/>
      </w:pPr>
      <w:r>
        <w:t>绪论：项目背景、课程设计目标、系统功能概述</w:t>
      </w:r>
    </w:p>
    <w:p>
      <w:pPr>
        <w:pStyle w:val="ListNumber"/>
      </w:pPr>
      <w:r>
        <w:t>相关技术介绍：Azure Kinect DK、深度相机与 ToF 原理、MediaPipe、OpenCV、PyQt5</w:t>
      </w:r>
    </w:p>
    <w:p>
      <w:pPr>
        <w:pStyle w:val="ListNumber"/>
      </w:pPr>
      <w:r>
        <w:t>系统需求分析：功能需求、性能需求、交互需求、数据保存需求</w:t>
      </w:r>
    </w:p>
    <w:p>
      <w:pPr>
        <w:pStyle w:val="ListNumber"/>
      </w:pPr>
      <w:r>
        <w:t>系统总体设计：系统架构、模块划分、数据流程、UI 界面设计</w:t>
      </w:r>
    </w:p>
    <w:p>
      <w:pPr>
        <w:pStyle w:val="ListNumber"/>
      </w:pPr>
      <w:r>
        <w:t>关键算法设计：手部关键点检测、手势识别、人体姿态检测、动作识别、关节角度、深度测距、滤波投票</w:t>
      </w:r>
    </w:p>
    <w:p>
      <w:pPr>
        <w:pStyle w:val="ListNumber"/>
      </w:pPr>
      <w:r>
        <w:t>系统实现：开发环境、摄像头采集模块、识别模块、UI 模块、数据保存模块</w:t>
      </w:r>
    </w:p>
    <w:p>
      <w:pPr>
        <w:pStyle w:val="ListNumber"/>
      </w:pPr>
      <w:r>
        <w:t>实验结果与分析：系统运行效果、准确率、距离影响、滤波对比、性能分析</w:t>
      </w:r>
    </w:p>
    <w:p>
      <w:pPr>
        <w:pStyle w:val="ListNumber"/>
      </w:pPr>
      <w:r>
        <w:t>总结与改进：完成情况、当前不足、后续改进方向</w:t>
      </w:r>
    </w:p>
    <w:p>
      <w:pPr>
        <w:pStyle w:val="Heading1"/>
      </w:pPr>
      <w:r>
        <w:t>10. 功能优先级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16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优先级</w:t>
            </w:r>
          </w:p>
        </w:tc>
        <w:tc>
          <w:tcPr>
            <w:tcW w:type="dxa" w:w="446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功能范围</w:t>
            </w:r>
          </w:p>
        </w:tc>
        <w:tc>
          <w:tcPr>
            <w:tcW w:type="dxa" w:w="2448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第一优先级：必须完成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摄像头打开、RGB 显示、手部检测、基础手势识别、PyQt5 UI、结果显示、截图保存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完成后项目可以基本提交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第二优先级：建议完成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人体姿态检测、动作识别、关节角度、FPS、CSV 导出、连续帧投票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完成后项目比较完整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第三优先级：冲高分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深度图接入、人体距离测量、3D 骨架、滤波、多人数检测、实验统计图、视频录制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完成后项目明显深入</w:t>
            </w:r>
          </w:p>
        </w:tc>
      </w:tr>
    </w:tbl>
    <w:p/>
    <w:p>
      <w:pPr>
        <w:pStyle w:val="Heading1"/>
      </w:pPr>
      <w:r>
        <w:t>11. 推荐最终功能清单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30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功能类别</w:t>
            </w:r>
          </w:p>
        </w:tc>
        <w:tc>
          <w:tcPr>
            <w:tcW w:type="dxa" w:w="6768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具体功能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设备管理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打开 Azure Kinect DK、关闭设备、显示设备连接状态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图像显示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RGB 实时画面、深度图显示、骨架图显示、FPS 显示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手势识别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数字 1、数字 2、数字 3、张开手掌、握拳、OK、点赞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人体动作识别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左手举起、右手举起、双手举起、下蹲、弯腰、左右倾斜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空间信息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人体距离测量、手部距离测量、关键点坐标输出、关节角度输出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交互功能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开始识别、暂停识别、截图保存、视频录制、结果导出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实验分析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识别准确率统计、FPS 统计、距离影响分析、滤波前后对比</w:t>
            </w:r>
          </w:p>
        </w:tc>
      </w:tr>
    </w:tbl>
    <w:p/>
    <w:p>
      <w:pPr>
        <w:pStyle w:val="Heading1"/>
      </w:pPr>
      <w:r>
        <w:t>12. 推荐开发顺序</w:t>
      </w:r>
    </w:p>
    <w:p>
      <w:pPr>
        <w:pStyle w:val="ListNumber"/>
      </w:pPr>
      <w:r>
        <w:t>第 1 天：安装环境，测试 Azure Kinect DK 和普通摄像头</w:t>
      </w:r>
    </w:p>
    <w:p>
      <w:pPr>
        <w:pStyle w:val="ListNumber"/>
      </w:pPr>
      <w:r>
        <w:t>第 2 天：完成 OpenCV 实时采集和 FPS 显示</w:t>
      </w:r>
    </w:p>
    <w:p>
      <w:pPr>
        <w:pStyle w:val="ListNumber"/>
      </w:pPr>
      <w:r>
        <w:t>第 3 天：接入 MediaPipe Hands，显示手部关键点</w:t>
      </w:r>
    </w:p>
    <w:p>
      <w:pPr>
        <w:pStyle w:val="ListNumber"/>
      </w:pPr>
      <w:r>
        <w:t>第 4 天：实现基础手势识别</w:t>
      </w:r>
    </w:p>
    <w:p>
      <w:pPr>
        <w:pStyle w:val="ListNumber"/>
      </w:pPr>
      <w:r>
        <w:t>第 5 天：接入 MediaPipe Pose，实现人体骨架显示</w:t>
      </w:r>
    </w:p>
    <w:p>
      <w:pPr>
        <w:pStyle w:val="ListNumber"/>
      </w:pPr>
      <w:r>
        <w:t>第 6 天：实现举手、下蹲、弯腰等动作识别</w:t>
      </w:r>
    </w:p>
    <w:p>
      <w:pPr>
        <w:pStyle w:val="ListNumber"/>
      </w:pPr>
      <w:r>
        <w:t>第 7 天：完成 PyQt5 主界面</w:t>
      </w:r>
    </w:p>
    <w:p>
      <w:pPr>
        <w:pStyle w:val="ListNumber"/>
      </w:pPr>
      <w:r>
        <w:t>第 8 天：把识别模块接入 UI</w:t>
      </w:r>
    </w:p>
    <w:p>
      <w:pPr>
        <w:pStyle w:val="ListNumber"/>
      </w:pPr>
      <w:r>
        <w:t>第 9 天：加入截图、录制、CSV 导出</w:t>
      </w:r>
    </w:p>
    <w:p>
      <w:pPr>
        <w:pStyle w:val="ListNumber"/>
      </w:pPr>
      <w:r>
        <w:t>第 10 天：加入滤波和连续帧投票</w:t>
      </w:r>
    </w:p>
    <w:p>
      <w:pPr>
        <w:pStyle w:val="ListNumber"/>
      </w:pPr>
      <w:r>
        <w:t>第 11 天：接入深度图或 Kinect 距离测量</w:t>
      </w:r>
    </w:p>
    <w:p>
      <w:pPr>
        <w:pStyle w:val="ListNumber"/>
      </w:pPr>
      <w:r>
        <w:t>第 12 天：做实验测试和数据统计</w:t>
      </w:r>
    </w:p>
    <w:p>
      <w:pPr>
        <w:pStyle w:val="ListNumber"/>
      </w:pPr>
      <w:r>
        <w:t>第 13 天：整理报告、截图、流程图</w:t>
      </w:r>
    </w:p>
    <w:p>
      <w:pPr>
        <w:pStyle w:val="ListNumber"/>
      </w:pPr>
      <w:r>
        <w:t>第 14 天：准备答辩演示</w:t>
      </w:r>
    </w:p>
    <w:p>
      <w:r>
        <w:t>如果时间不够，优先保证：UI 完整 &gt; 识别稳定 &gt; 功能数量 &gt; 深度优化。</w:t>
      </w:r>
    </w:p>
    <w:p>
      <w:pPr>
        <w:pStyle w:val="Heading1"/>
      </w:pPr>
      <w:r>
        <w:t>13. 答辩展示建议</w:t>
      </w:r>
    </w:p>
    <w:p>
      <w:r>
        <w:t>答辩时建议按系统流程讲，而不是只说“调用了 MediaPipe”。可以按“设备采集 → 关键点检测 → 特征计算 → 手势与动作识别 → UI 展示 → 数据记录 → 实验分析”的顺序组织。</w:t>
      </w:r>
    </w:p>
    <w:p>
      <w:pPr>
        <w:pStyle w:val="ListNumber"/>
      </w:pPr>
      <w:r>
        <w:t>打开软件，连接设备。</w:t>
      </w:r>
    </w:p>
    <w:p>
      <w:pPr>
        <w:pStyle w:val="ListNumber"/>
      </w:pPr>
      <w:r>
        <w:t>展示 RGB 实时画面。</w:t>
      </w:r>
    </w:p>
    <w:p>
      <w:pPr>
        <w:pStyle w:val="ListNumber"/>
      </w:pPr>
      <w:r>
        <w:t>展示手部关键点和手势识别。</w:t>
      </w:r>
    </w:p>
    <w:p>
      <w:pPr>
        <w:pStyle w:val="ListNumber"/>
      </w:pPr>
      <w:r>
        <w:t>展示人体姿态和动作识别。</w:t>
      </w:r>
    </w:p>
    <w:p>
      <w:pPr>
        <w:pStyle w:val="ListNumber"/>
      </w:pPr>
      <w:r>
        <w:t>展示距离测量或深度图。</w:t>
      </w:r>
    </w:p>
    <w:p>
      <w:pPr>
        <w:pStyle w:val="ListNumber"/>
      </w:pPr>
      <w:r>
        <w:t>点击截图或导出按钮。</w:t>
      </w:r>
    </w:p>
    <w:p>
      <w:pPr>
        <w:pStyle w:val="ListNumber"/>
      </w:pPr>
      <w:r>
        <w:t>展示实验统计结果。</w:t>
      </w:r>
    </w:p>
    <w:p>
      <w:pPr>
        <w:pStyle w:val="Heading1"/>
      </w:pPr>
      <w:r>
        <w:t>14. 项目亮点总结</w:t>
      </w:r>
    </w:p>
    <w:p>
      <w:pPr>
        <w:pStyle w:val="ListBullet"/>
      </w:pPr>
      <w:r>
        <w:t>系统完整：包含图像采集、视觉识别、UI 交互、数据保存和实验分析。</w:t>
      </w:r>
    </w:p>
    <w:p>
      <w:pPr>
        <w:pStyle w:val="ListBullet"/>
      </w:pPr>
      <w:r>
        <w:t>硬件利用充分：Azure Kinect DK 提供 RGB 与深度信息，系统不只依赖二维图像。</w:t>
      </w:r>
    </w:p>
    <w:p>
      <w:pPr>
        <w:pStyle w:val="ListBullet"/>
      </w:pPr>
      <w:r>
        <w:t>识别结果可解释：基于关键点坐标、关节角度和空间距离进行判断。</w:t>
      </w:r>
    </w:p>
    <w:p>
      <w:pPr>
        <w:pStyle w:val="ListBullet"/>
      </w:pPr>
      <w:r>
        <w:t>具有实时性：可实时显示识别结果、FPS 和骨架可视化。</w:t>
      </w:r>
    </w:p>
    <w:p>
      <w:pPr>
        <w:pStyle w:val="ListBullet"/>
      </w:pPr>
      <w:r>
        <w:t>具有实验分析：通过准确率、距离影响、光照影响和滤波对比验证系统性能。</w:t>
      </w:r>
    </w:p>
    <w:p>
      <w:pPr>
        <w:pStyle w:val="ListBullet"/>
      </w:pPr>
      <w:r>
        <w:t>具有软件工程结构：采集模块、识别模块、UI 模块、数据模块和分析模块边界清晰。</w:t>
      </w:r>
    </w:p>
    <w:p>
      <w:pPr>
        <w:pStyle w:val="Heading1"/>
      </w:pPr>
      <w:r>
        <w:t>15. 最终实现标准</w:t>
      </w:r>
    </w:p>
    <w:p>
      <w:pPr>
        <w:pStyle w:val="Heading2"/>
      </w:pPr>
      <w:r>
        <w:t>15.1 基本完成标准</w:t>
      </w:r>
    </w:p>
    <w:p>
      <w:pPr>
        <w:pStyle w:val="ListBullet"/>
      </w:pPr>
      <w:r>
        <w:t>可以正常打开摄像头并显示实时画面。</w:t>
      </w:r>
    </w:p>
    <w:p>
      <w:pPr>
        <w:pStyle w:val="ListBullet"/>
      </w:pPr>
      <w:r>
        <w:t>可以检测手部关键点并识别至少 5 种手势。</w:t>
      </w:r>
    </w:p>
    <w:p>
      <w:pPr>
        <w:pStyle w:val="ListBullet"/>
      </w:pPr>
      <w:r>
        <w:t>可以检测人体姿态并识别至少 3 种人体动作。</w:t>
      </w:r>
    </w:p>
    <w:p>
      <w:pPr>
        <w:pStyle w:val="ListBullet"/>
      </w:pPr>
      <w:r>
        <w:t>有完整 UI 界面，不只是 OpenCV 弹窗。</w:t>
      </w:r>
    </w:p>
    <w:p>
      <w:pPr>
        <w:pStyle w:val="ListBullet"/>
      </w:pPr>
      <w:r>
        <w:t>可以显示 FPS、识别结果、关键点或角度数据。</w:t>
      </w:r>
    </w:p>
    <w:p>
      <w:pPr>
        <w:pStyle w:val="ListBullet"/>
      </w:pPr>
      <w:r>
        <w:t>可以截图保存或导出识别日志。</w:t>
      </w:r>
    </w:p>
    <w:p>
      <w:pPr>
        <w:pStyle w:val="ListBullet"/>
      </w:pPr>
      <w:r>
        <w:t>报告中有系统架构图、流程图、关键代码和实验结果。</w:t>
      </w:r>
    </w:p>
    <w:p>
      <w:pPr>
        <w:pStyle w:val="Heading2"/>
      </w:pPr>
      <w:r>
        <w:t>15.2 冲高分标准</w:t>
      </w:r>
    </w:p>
    <w:p>
      <w:pPr>
        <w:pStyle w:val="ListBullet"/>
      </w:pPr>
      <w:r>
        <w:t>接入 Azure Kinect 深度图。</w:t>
      </w:r>
    </w:p>
    <w:p>
      <w:pPr>
        <w:pStyle w:val="ListBullet"/>
      </w:pPr>
      <w:r>
        <w:t>实现人体距离或手部距离测量。</w:t>
      </w:r>
    </w:p>
    <w:p>
      <w:pPr>
        <w:pStyle w:val="ListBullet"/>
      </w:pPr>
      <w:r>
        <w:t>实现关键点平滑和连续帧投票。</w:t>
      </w:r>
    </w:p>
    <w:p>
      <w:pPr>
        <w:pStyle w:val="ListBullet"/>
      </w:pPr>
      <w:r>
        <w:t>实现 CSV 数据导出。</w:t>
      </w:r>
    </w:p>
    <w:p>
      <w:pPr>
        <w:pStyle w:val="ListBullet"/>
      </w:pPr>
      <w:r>
        <w:t>做识别准确率统计。</w:t>
      </w:r>
    </w:p>
    <w:p>
      <w:pPr>
        <w:pStyle w:val="ListBullet"/>
      </w:pPr>
      <w:r>
        <w:t>做不同距离、不同光照或滤波前后的对比实验。</w:t>
      </w:r>
    </w:p>
    <w:p>
      <w:pPr>
        <w:pStyle w:val="ListBullet"/>
      </w:pPr>
      <w:r>
        <w:t>UI 具有多个功能按钮和状态提示。</w:t>
      </w:r>
    </w:p>
    <w:p>
      <w:pPr>
        <w:pStyle w:val="Heading1"/>
      </w:pPr>
      <w:r>
        <w:t>16. 一句话实现路线</w:t>
      </w:r>
    </w:p>
    <w:p>
      <w:r>
        <w:rPr>
          <w:b/>
        </w:rPr>
        <w:t>先用 Azure Kinect / OpenCV 完成视觉输入，再用 MediaPipe / Body Tracking 完成关键点检测，然后基于关键点坐标、关节角度和深度距离做手势与动作识别，最后用 PyQt5 封装成完整 UI 软件，并通过实验数据证明系统效果。</w:t>
      </w:r>
    </w:p>
    <w:p>
      <w:r>
        <w:t>核心不是训练复杂模型，而是把一个视觉识别系统做完整、做稳定、做可展示、做可分析。</w:t>
      </w:r>
    </w:p>
    <w:p>
      <w:pPr>
        <w:pStyle w:val="Heading1"/>
      </w:pPr>
      <w:r>
        <w:t>参考资料</w:t>
      </w:r>
    </w:p>
    <w:p>
      <w:pPr>
        <w:pStyle w:val="ListBullet"/>
      </w:pPr>
      <w:r>
        <w:t>用户提供的 MediaPipe 课程设计参考 PPT。</w:t>
      </w:r>
    </w:p>
    <w:p>
      <w:pPr>
        <w:pStyle w:val="ListBullet"/>
      </w:pPr>
      <w:r>
        <w:t>用户提供的 Azure Kinect DK 双目/深度视觉课程设计参考文档。</w:t>
      </w:r>
    </w:p>
    <w:p>
      <w:pPr>
        <w:pStyle w:val="ListBullet"/>
      </w:pPr>
      <w:r>
        <w:t>Google AI Edge MediaPipe GitHub 项目说明。</w:t>
      </w:r>
    </w:p>
    <w:p>
      <w:pPr>
        <w:pStyle w:val="ListBullet"/>
      </w:pPr>
      <w:r>
        <w:t>Microsoft Azure Kinect DK 官方文档与 SDK 说明。</w:t>
      </w:r>
    </w:p>
    <w:sectPr w:rsidR="00FC693F" w:rsidRPr="0006063C" w:rsidSect="00034616">
      <w:footerReference w:type="default" r:id="rId9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>计算机视觉课程设计 Skill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0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559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B383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60"/>
      <w:ind w:left="288" w:right="144"/>
    </w:pPr>
    <w:rPr>
      <w:rFonts w:ascii="Consolas" w:hAnsi="Consolas" w:eastAsia="Microsoft YaHe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